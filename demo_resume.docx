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93A" w:rsidRDefault="00852C49">
      <w:pPr>
        <w:pStyle w:val="Title"/>
      </w:pPr>
      <w:r>
        <w:t xml:space="preserve">Resume – </w:t>
      </w:r>
      <w:proofErr w:type="spellStart"/>
      <w:r>
        <w:t>yuvraj</w:t>
      </w:r>
      <w:proofErr w:type="spellEnd"/>
      <w:r>
        <w:t xml:space="preserve"> chauhan</w:t>
      </w:r>
      <w:bookmarkStart w:id="0" w:name="_GoBack"/>
      <w:bookmarkEnd w:id="0"/>
    </w:p>
    <w:p w:rsidR="00DF293A" w:rsidRDefault="00852C49">
      <w:pPr>
        <w:pStyle w:val="Heading1"/>
      </w:pPr>
      <w:r>
        <w:t>Summary</w:t>
      </w:r>
    </w:p>
    <w:p w:rsidR="00DF293A" w:rsidRDefault="00852C49">
      <w:r>
        <w:t>Experienced software engineer with expertise in Python, JavaScript, and React. Skilled in building scalable web applications using Node.js, Django, and PostgreSQL.</w:t>
      </w:r>
    </w:p>
    <w:p w:rsidR="00DF293A" w:rsidRDefault="00852C49">
      <w:pPr>
        <w:pStyle w:val="Heading1"/>
      </w:pPr>
      <w:r>
        <w:t>Skills</w:t>
      </w:r>
    </w:p>
    <w:p w:rsidR="00DF293A" w:rsidRDefault="00852C49">
      <w:r>
        <w:t xml:space="preserve">Python, JavaScript, TypeScript, React, Node.js, Django, </w:t>
      </w:r>
      <w:r>
        <w:t>Flask, PostgreSQL, MongoDB, Docker, AWS, Git, CI/CD, REST API, GraphQL</w:t>
      </w:r>
    </w:p>
    <w:p w:rsidR="00DF293A" w:rsidRDefault="00852C49">
      <w:pPr>
        <w:pStyle w:val="Heading1"/>
      </w:pPr>
      <w:r>
        <w:t>Experience</w:t>
      </w:r>
    </w:p>
    <w:p w:rsidR="00DF293A" w:rsidRDefault="00852C49">
      <w:r>
        <w:t>Senior Software Engineer - Tech Corp (2020-Present)</w:t>
      </w:r>
    </w:p>
    <w:p w:rsidR="00DF293A" w:rsidRDefault="00852C49">
      <w:r>
        <w:t>• Built and maintained React-based frontend applications</w:t>
      </w:r>
    </w:p>
    <w:p w:rsidR="00DF293A" w:rsidRDefault="00852C49">
      <w:r>
        <w:t>• Designed REST APIs using Django and PostgreSQL</w:t>
      </w:r>
    </w:p>
    <w:p w:rsidR="00DF293A" w:rsidRDefault="00852C49">
      <w:r>
        <w:t>• Managed Docker</w:t>
      </w:r>
      <w:r>
        <w:t xml:space="preserve"> containers and AWS deployments</w:t>
      </w:r>
    </w:p>
    <w:p w:rsidR="00DF293A" w:rsidRDefault="00852C49">
      <w:r>
        <w:t>• Led team of 5 developers using Agile methodology</w:t>
      </w:r>
    </w:p>
    <w:sectPr w:rsidR="00DF29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2C49"/>
    <w:rsid w:val="00AA1D8D"/>
    <w:rsid w:val="00B47730"/>
    <w:rsid w:val="00CB0664"/>
    <w:rsid w:val="00DF2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9054C"/>
  <w14:defaultImageDpi w14:val="300"/>
  <w15:docId w15:val="{7E973E2A-704F-463B-A02A-6DB77AF1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E2545A-C30C-4981-A025-A345C9D5C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2026-07-03T06:39:00Z</dcterms:modified>
  <cp:category/>
</cp:coreProperties>
</file>